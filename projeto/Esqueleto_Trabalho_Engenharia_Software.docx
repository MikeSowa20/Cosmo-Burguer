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100"/>
        <w:jc w:val="center"/>
        <w:rPr>
          <w:lang w:val="pt-BR" w:eastAsia="en-US" w:bidi="ar-SA"/>
        </w:rPr>
      </w:pPr>
      <w:r>
        <w:rPr>
          <w:b/>
          <w:sz w:val="30"/>
          <w:lang w:val="pt-BR" w:eastAsia="en-US" w:bidi="ar-SA"/>
        </w:rPr>
        <w:t>Universidade Estadual de Ponta Grossa</w:t>
      </w:r>
    </w:p>
    <w:p>
      <w:pPr>
        <w:pStyle w:val="Normal"/>
        <w:spacing w:before="1000" w:after="100"/>
        <w:jc w:val="center"/>
        <w:rPr>
          <w:lang w:val="pt-BR" w:eastAsia="en-US" w:bidi="ar-SA"/>
        </w:rPr>
      </w:pPr>
      <w:r>
        <w:rPr>
          <w:b/>
          <w:color w:val="1F4E79"/>
          <w:sz w:val="44"/>
          <w:lang w:val="pt-BR" w:eastAsia="en-US" w:bidi="ar-SA"/>
        </w:rPr>
        <w:t>[NOME DO TRABALHO / SISTEMA PROPOSTO]</w:t>
      </w:r>
    </w:p>
    <w:p>
      <w:pPr>
        <w:pStyle w:val="Normal"/>
        <w:jc w:val="center"/>
        <w:rPr>
          <w:lang w:val="pt-BR" w:eastAsia="en-US" w:bidi="ar-SA"/>
        </w:rPr>
      </w:pPr>
      <w:r>
        <w:rPr>
          <w:lang w:val="pt-BR" w:eastAsia="en-US" w:bidi="ar-SA"/>
        </w:rPr>
        <w:t>Fundamentos de Engenharia de Software</w:t>
      </w:r>
    </w:p>
    <w:p>
      <w:pPr>
        <w:pStyle w:val="Normal"/>
        <w:jc w:val="center"/>
        <w:rPr>
          <w:lang w:val="pt-BR" w:eastAsia="en-US" w:bidi="ar-SA"/>
        </w:rPr>
      </w:pPr>
      <w:r>
        <w:rPr>
          <w:lang w:val="pt-BR" w:eastAsia="en-US" w:bidi="ar-SA"/>
        </w:rPr>
        <w:t>Engenharia de Software</w:t>
      </w:r>
    </w:p>
    <w:p>
      <w:pPr>
        <w:pStyle w:val="Normal"/>
        <w:jc w:val="center"/>
        <w:rPr>
          <w:lang w:val="pt-BR" w:eastAsia="en-US" w:bidi="ar-SA"/>
        </w:rPr>
      </w:pPr>
      <w:r>
        <w:rPr>
          <w:lang w:val="pt-BR" w:eastAsia="en-US" w:bidi="ar-SA"/>
        </w:rPr>
        <w:t>Integrantes: Mike André Sowa, Felipe Cosmoski, João Paulo Dalzoto, Raul</w:t>
      </w:r>
    </w:p>
    <w:p>
      <w:pPr>
        <w:pStyle w:val="Normal"/>
        <w:spacing w:before="1300" w:after="100"/>
        <w:jc w:val="center"/>
        <w:rPr>
          <w:lang w:val="pt-BR" w:eastAsia="en-US" w:bidi="ar-SA"/>
        </w:rPr>
      </w:pPr>
      <w:r>
        <w:rPr>
          <w:lang w:val="pt-BR" w:eastAsia="en-US" w:bidi="ar-SA"/>
        </w:rPr>
        <w:t>Ponta Grossa, Paraná</w:t>
        <w:br/>
        <w:t>19/11/2026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  <w:r>
        <w:br w:type="page"/>
      </w:r>
    </w:p>
    <w:p>
      <w:pPr>
        <w:pStyle w:val="Heading1"/>
        <w:spacing w:before="0" w:after="0"/>
        <w:rPr>
          <w:lang w:val="pt-BR" w:eastAsia="en-US" w:bidi="ar-SA"/>
        </w:rPr>
      </w:pPr>
      <w:r>
        <w:rPr>
          <w:lang w:val="pt-BR" w:eastAsia="en-US" w:bidi="ar-SA"/>
        </w:rPr>
        <w:t>Sumário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No Word: Referências → Sumário → escolha um sumário automático. Antes disso, aplique os estilos Título 1, Título 2 e Título 3 aos cabeçalhos.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  <w:r>
        <w:br w:type="page"/>
      </w:r>
    </w:p>
    <w:p>
      <w:pPr>
        <w:pStyle w:val="Heading1"/>
        <w:spacing w:before="0" w:after="0"/>
        <w:rPr>
          <w:lang w:val="pt-BR" w:eastAsia="en-US" w:bidi="ar-SA"/>
        </w:rPr>
      </w:pPr>
      <w:r>
        <w:rPr>
          <w:lang w:val="pt-BR" w:eastAsia="en-US" w:bidi="ar-SA"/>
        </w:rPr>
        <w:t>4.1 Identificação e contextualização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4.1.1 Introdução</w:t>
      </w:r>
    </w:p>
    <w:p>
      <w:pPr>
        <w:pStyle w:val="textopadrao"/>
        <w:rPr>
          <w:lang w:val="pt-BR" w:eastAsia="en-US" w:bidi="ar-SA"/>
        </w:rPr>
      </w:pPr>
      <w:r>
        <w:rPr>
          <w:lang w:val="pt-BR" w:eastAsia="en-US" w:bidi="ar-SA"/>
        </w:rPr>
        <w:t>Restaurantes, lanchonetes e trailers de comida podem enfrentar dificuldades na organização do trabalho entre as equipes de atendimento e cozinha, resultando em atrasos e perda de pedidos. Diante disso, propõe-se o desenvolvimento de um sistema para gerenciar a ordem dos pedidos, controlar a disponibilidade dos produtos no cardápio e monitorar as etapas de produção, permitindo identificar possíveis falhas e melhorar a eficiência operacional do estabelecimento.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4.1.2 Problema</w:t>
      </w:r>
    </w:p>
    <w:p>
      <w:pPr>
        <w:pStyle w:val="textopadrao"/>
        <w:rPr>
          <w:lang w:val="pt-BR" w:eastAsia="en-US" w:bidi="ar-SA"/>
        </w:rPr>
      </w:pPr>
      <w:r>
        <w:rPr>
          <w:lang w:val="pt-BR" w:eastAsia="en-US" w:bidi="ar-SA"/>
        </w:rPr>
        <w:t>A desorganização na ordem dos pedidos e no controle dos produtos disponíveis no cardápio dificulta o gerenciamento da cozinha. Além disso, a falta de ferramentas para analisar o desempenho operacional prejudica a identificação de gargalos e de fatores que aumentam o tempo de preparo dos pedidos.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4.1.3 Público-alvo</w:t>
      </w:r>
    </w:p>
    <w:p>
      <w:pPr>
        <w:pStyle w:val="BodyText"/>
        <w:rPr>
          <w:lang w:val="pt-BR" w:eastAsia="en-US" w:bidi="ar-SA"/>
        </w:rPr>
      </w:pPr>
      <w:r>
        <w:rPr>
          <w:lang w:val="pt-BR" w:eastAsia="en-US" w:bidi="ar-SA"/>
        </w:rPr>
        <w:t>O sistema tem como público-alvo proprietários e gestores de estabelecimentos do ramo alimentício, como lanchonetes e restaurantes, que buscam otimizar o gerenciamento de pedidos, controlar a disponibilidade de produtos no cardápio e identificar possíveis gargalos nos processos internos. A solução também poderá beneficiar os funcionários responsáveis pelo atendimento e preparo dos pedidos, contribuindo para uma rotina de trabalho mais organizada e eficiente.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4.1.4 Objetivos</w:t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Objetivo geral</w:t>
      </w:r>
    </w:p>
    <w:p>
      <w:pPr>
        <w:pStyle w:val="textopadrao"/>
        <w:rPr>
          <w:lang w:val="pt-BR" w:eastAsia="en-US" w:bidi="ar-SA"/>
        </w:rPr>
      </w:pPr>
      <w:r>
        <w:rPr>
          <w:lang w:val="pt-BR" w:eastAsia="en-US" w:bidi="ar-SA"/>
        </w:rPr>
        <w:t>Otimizar o gerenciamento interno da lanchonete por meio de um sistema que organize a fila de pedidos, controle a disponibilidade dos produtos no cardápio e contribua para a melhoria da eficiência operacional. Além disso, identificar e analisar possíveis gargalos nos processos internos, visando aprimorar o fluxo de trabalho e o desempenho geral do estabelecimento.</w:t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Objetivos específicos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Cadastro de diferentes produtos alimentícios.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Cadastro de pedidos.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Esteira de pedidos estilo Kanban para controle da cozinha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4.1.5 Escopo e limites do sistema</w:t>
      </w:r>
    </w:p>
    <w:p>
      <w:pPr>
        <w:pStyle w:val="textopadrao"/>
        <w:rPr/>
      </w:pPr>
      <w:r>
        <w:rPr/>
        <w:t>O sistema permitirá organizar os pedidos por meio de um quadro Kanban, monitorar o tempo de cada etapa da produção e cadastrar os produtos disponíveis no cardápio. Seu foco será o gerenciamento interno dos pedidos e a identificação de possíveis gargalos operacionais, não abrangendo, inicialmente, funcionalidades como controle financeiro ou gestão de estoque.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4.1.6 Justificativa</w:t>
      </w:r>
    </w:p>
    <w:p>
      <w:pPr>
        <w:pStyle w:val="textopadrao"/>
        <w:rPr/>
      </w:pPr>
      <w:r>
        <w:rPr/>
        <w:t>O sistema busca melhorar a organização e a eficiência operacional de lanchonetes e restaurantes, facilitando o acompanhamento dos pedidos e a identificação de gargalos na produção. Espera-se reduzir atrasos, evitar a perda de pedidos e otimizar o fluxo de trabalho, avaliando os resultados por meio do tempo de preparo e da ocorrência de falhas durante o atendimento.</w:t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4.2 Stakeholders e levantamento de requisitos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4.2.1 Stakeholders e interesses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Stakeholder / perfil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Interesses e necessidades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Influência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Forma de participação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ST-01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Proprietário ou gerente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 xml:space="preserve">Melhor eficiência na cozinha e acompanhar 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Alta.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 xml:space="preserve">Entrevistas para investigar as necessidade e avaliar 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critérios de eficiência.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ST-02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Atendente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Cadastrar pedidos e atualizações no cardápio.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Consultar cardápio atual e informações usadas nos pedidos.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ST-03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Cozinheiro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Controle ordenado da esteira de pedidos, com pedidos em andamento e que estão em fila.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 xml:space="preserve">Entender o método de organização de pedidos atual e implementar telas simples com fácil movimentação da esteira. </w:t>
            </w:r>
          </w:p>
        </w:tc>
      </w:tr>
      <w:tr>
        <w:trPr>
          <w:trHeight w:val="820" w:hRule="atLeast"/>
        </w:trPr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ST-04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Cliente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Deseja que o pedido não seja feito de maneira errada e que seja rápido.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Com feedbacks do serviço após a implementação inicial do sistema.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4.2.2 Técnicas de levantamento de requisitos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[Explique quais técnicas serão usadas, com quem, em que momento e por que foram escolhidas.]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Perguntas de investigação — adapte e registre as respostas: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Qual é a principal dificuldade que você enfrenta no processo atual?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Como você realiza essa atividade hoje, passo a passo?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Quais informações precisam ser registradas ou consultadas?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Quais erros ou situações excepcionais ocorrem com maior frequência?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Quais funções seriam indispensáveis para considerar o sistema útil?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[Pergunta adicional 6]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4.2.3 Requisitos funcionais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[Registre pelo menos 10 requisitos funcionais. Use verbos claros e descreva uma capacidade observável do sistema.]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244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Critério de aceitação verificável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RF-01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RF-02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RF-03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RF-04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RF-05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RF-06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RF-07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RF-08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RF-09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RF-10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sistema deve ...]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[Condição objetiva que comprova o atendimento]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4.2.4 Requisitos não funcionais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[Registre pelo menos 6 requisitos não funcionais. Sempre que possível, use métricas, limites ou condições verificáveis.]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244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Critério de aceitação verificável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RNF-01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[Qualidade/ restrição exigida]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[Métrica ou condição de verificação]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RNF-02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[Qualidade/ restrição exigida]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[Métrica ou condição de verificação]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RNF-03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[Qualidade/ restrição exigida]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[Métrica ou condição de verificação]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RNF-04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[Qualidade/ restrição exigida]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[Métrica ou condição de verificação]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RNF-05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[Qualidade/ restrição exigida]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[Métrica ou condição de verificação]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RNF-06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[Qualidade/ restrição exigida]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[Alta/Média/Baixa]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[Métrica ou condição de verificação]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4.2.5 Regras de negócio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[Registre pelo menos 5 regras que definam políticas, cálculos, permissões ou restrições do domínio.]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326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326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Requisito(s) relacionado(s)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RN-01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[Regra de negócio]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 relacionado(s)]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RN-02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[Regra de negócio]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 relacionado(s)]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RN-03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[Regra de negócio]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 relacionado(s)]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RN-04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[Regra de negócio]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 relacionado(s)]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RN-05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[Regra de negócio]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 relacionado(s)]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4.2.6 Conflitos, ambiguidades e restrições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Item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Tipo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 / origem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Impacto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Resolução proposta / decisão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CA-01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[Conflito/Ambiguidade/Restrição]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[Descrever]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[Consequência]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[Como será resolvido e quem valida]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CA-02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[Conflito/Ambiguidade/Restrição]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[Descrever]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[Consequência]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[Como será resolvido e quem valida]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4.3 Modelagem de análise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4.3.1 Diagrama de casos de uso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[Insira o diagrama com atores, casos de uso, limite do sistema e relacionamentos pertinentes. Identifique os casos de uso com IDs, por exemplo UC-01.]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[ESPAÇO PARA O DIAGRAMA DE CASOS DE USO]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4.3.2 Descrição textual dos casos de uso</w:t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UC-01 — [Nome do caso de uso]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96"/>
        <w:gridCol w:w="4895"/>
      </w:tblGrid>
      <w:tr>
        <w:trPr/>
        <w:tc>
          <w:tcPr>
            <w:tcW w:w="48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Campo</w:t>
            </w:r>
          </w:p>
        </w:tc>
        <w:tc>
          <w:tcPr>
            <w:tcW w:w="4895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Objetivo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que o ator pretende alcançar]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Ator principal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[Ator que inicia o caso]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que deve ser verdadeiro antes do início]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Fluxo principal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numerados, incluindo ação do ator e resposta do sistema]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Fluxos alternativos / exceções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[Variações, erros e como o sistema responde]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Pós-condições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[Estado do sistema após sucesso ou falha]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Requisitos relacionados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[RF-xx / RN-xx]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UC-02 — [Nome do caso de uso]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96"/>
        <w:gridCol w:w="4895"/>
      </w:tblGrid>
      <w:tr>
        <w:trPr/>
        <w:tc>
          <w:tcPr>
            <w:tcW w:w="48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Campo</w:t>
            </w:r>
          </w:p>
        </w:tc>
        <w:tc>
          <w:tcPr>
            <w:tcW w:w="4895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Objetivo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que o ator pretende alcançar]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Ator principal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[Ator que inicia o caso]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que deve ser verdadeiro antes do início]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Fluxo principal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numerados, incluindo ação do ator e resposta do sistema]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Fluxos alternativos / exceções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[Variações, erros e como o sistema responde]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Pós-condições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[Estado do sistema após sucesso ou falha]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Requisitos relacionados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[RF-xx / RN-xx]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UC-03 — [Nome do caso de uso]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96"/>
        <w:gridCol w:w="4895"/>
      </w:tblGrid>
      <w:tr>
        <w:trPr/>
        <w:tc>
          <w:tcPr>
            <w:tcW w:w="48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Campo</w:t>
            </w:r>
          </w:p>
        </w:tc>
        <w:tc>
          <w:tcPr>
            <w:tcW w:w="4895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Descrição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Objetivo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que o ator pretende alcançar]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Ator principal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[Ator que inicia o caso]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que deve ser verdadeiro antes do início]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Fluxo principal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numerados, incluindo ação do ator e resposta do sistema]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Fluxos alternativos / exceções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[Variações, erros e como o sistema responde]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Pós-condições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[Estado do sistema após sucesso ou falha]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Requisitos relacionados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[RF-xx / RN-xx]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4.3.3 Diagrama de classes de domínio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[Insira o diagrama com classes do domínio, atributos, operações quando apropriadas, associações, papéis e multiplicidades.]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[ESPAÇO PARA O DIAGRAMA DE CLASSES]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4.3.4 Relação entre modelos, requisitos e regras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[Explique quais requisitos e regras são representados por cada ator, caso de uso, classe, associação ou multiplicidade. Cite os IDs correspondentes.]</w:t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4.4 Projeto e arquitetura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4.4.1 Visão arquitetural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[Apresente componentes/camadas, responsabilidades e interfaces. Descreva os fluxos principais de dados e chamadas.]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[ESPAÇO PARA DIAGRAMA DE ARQUITETURA / COMPONENTES]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4.4.2 Decisões de projeto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[Justifique abstração, modularidade, separação de interesses e encapsulamento. Registre alternativas consideradas e motivos da escolha.]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4.4.3 Coesão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Exemplo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Módulo / componente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Responsabilidade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Por que a coesão é alta ou baixa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Melhoria proposta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CO-01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[Responsabilidade]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[Análise]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[Se necessário]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CO-02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[Responsabilidade]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[Análise]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[Se necessário]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4.4.4 Acoplamento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Exemplo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Componentes envolvidos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Dependência existente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Impacto da dependência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Como reduzir / justificar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AC-01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 ↔ B]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[Descrever]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[Consequência]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[Proposta]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AC-02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 ↔ D]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[Descrever]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[Consequência]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[Proposta]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4.4.5 Refinamento de funcionalidade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[Escolha um RF e decomponha-o em passos, componentes, entradas, processamento, saídas e exceções. Mostre como o requisito vira uma solução implementável.]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Etapa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Ação / processamento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Componente responsável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Entrada e saída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Requisito relacionado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1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[Ação]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[Entrada → saída]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[RF-xx]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2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[Ação]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[Entrada → saída]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[RF-xx]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3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[Ação]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[Entrada → saída]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[RF-xx]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4.4.6 Refatoração futura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[Descreva um exemplo plausível: problema atual, estrutura antes, mudança proposta, benefícios esperados e testes de regressão necessários.]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4.4.7 Protótipos de interface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[Inclua pelo menos 3 telas de baixa ou média fidelidade. Para cada uma, explique objetivo, elementos principais, ações disponíveis e para onde a navegação segue.]</w:t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Tela 1 — [Nome / finalidade]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[ESPAÇO PARA PROTÓTIPO / IMAGEM DA TELA]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[Elementos, ação principal, validações e navegação para a próxima tela.]</w:t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Tela 2 — [Nome / finalidade]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[ESPAÇO PARA PROTÓTIPO / IMAGEM DA TELA]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[Elementos, ação principal, validações e navegação para a próxima tela.]</w:t>
      </w:r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Tela 3 — [Nome / finalidade]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>[ESPAÇO PARA PROTÓTIPO / IMAGEM DA TELA]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[Elementos, ação principal, validações e navegação para a próxima tela.]</w:t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4.5 Processo e organização do desenvolvimento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4.5.1 Abordagem de processo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[Escolha e justifique a abordagem — por exemplo, incremental ou ágil. Descreva etapas, papéis, cerimônias e entregáveis.]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Etapa / iteração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Objetivo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Atividades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Papéis responsáveis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Entregáveis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1 — [Nome]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[Objetivo]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[Papéis]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[Entregáveis]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2 — [Nome]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[Objetivo]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[Papéis]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[Entregáveis]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3 — [Nome]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[Objetivo]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[Papéis]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[Entregáveis]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4.5.2 Plano simplificado de execução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32"/>
        <w:gridCol w:w="1631"/>
        <w:gridCol w:w="1633"/>
        <w:gridCol w:w="1632"/>
        <w:gridCol w:w="1631"/>
        <w:gridCol w:w="1632"/>
      </w:tblGrid>
      <w:tr>
        <w:trPr/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163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Tarefa</w:t>
            </w:r>
          </w:p>
        </w:tc>
        <w:tc>
          <w:tcPr>
            <w:tcW w:w="1633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Dependência</w:t>
            </w:r>
          </w:p>
        </w:tc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Responsável</w:t>
            </w:r>
          </w:p>
        </w:tc>
        <w:tc>
          <w:tcPr>
            <w:tcW w:w="163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Estimativa / prazo</w:t>
            </w:r>
          </w:p>
        </w:tc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T-01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[Tarefa]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[Nenhuma / ID]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[Estimativa]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[Pendente]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T-02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[Tarefa]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[T-01]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[Estimativa]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[Pendente]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T-03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[Tarefa]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[T-01/T-02]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[Estimativa]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[Pendente]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T-04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[Tarefa]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[ID]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[Estimativa]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[Pendente]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4.5.3 Controle de versões, mudanças e rastreabilidade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[Explique ferramenta e estratégia de versionamento, padrão de branches/commits, revisão, registro e aprovação de mudanças, e como os IDs dos requisitos serão ligados aos artefatos.]</w:t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4.6 Qualidade, verificação e validação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4.6.1 Atributos de qualidade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[Selecione 4 atributos relevantes ao sistema — por exemplo, segurança, usabilidade, desempenho, confiabilidade, manutenibilidade ou acessibilidade — e defina como medir cada um.]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Atributo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Importância no sistema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Métrica / método de avaliação</w:t>
            </w:r>
          </w:p>
        </w:tc>
        <w:tc>
          <w:tcPr>
            <w:tcW w:w="244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Meta ou critério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Q-01 — [Atributo]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[Justificativa]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[Como avaliar]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[Meta verificável]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Q-02 — [Atributo]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[Justificativa]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[Como avaliar]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[Meta verificável]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Q-03 — [Atributo]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[Justificativa]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[Como avaliar]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[Meta verificável]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Q-04 — [Atributo]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[Justificativa]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[Como avaliar]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[Meta verificável]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4.6.2 Casos de teste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[Crie pelo menos 8 testes, incluindo cenários positivos, negativos e de limite. Cada teste deve ter dados e resultado esperado objetivos.]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32"/>
        <w:gridCol w:w="1631"/>
        <w:gridCol w:w="1633"/>
        <w:gridCol w:w="1632"/>
        <w:gridCol w:w="1631"/>
        <w:gridCol w:w="1632"/>
      </w:tblGrid>
      <w:tr>
        <w:trPr/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163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Requisito</w:t>
            </w:r>
          </w:p>
        </w:tc>
        <w:tc>
          <w:tcPr>
            <w:tcW w:w="1633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Tipo</w:t>
            </w:r>
          </w:p>
        </w:tc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Dados</w:t>
            </w:r>
          </w:p>
        </w:tc>
        <w:tc>
          <w:tcPr>
            <w:tcW w:w="163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Passos</w:t>
            </w:r>
          </w:p>
        </w:tc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Resultado esperado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TE-01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TE-02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TE-03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TE-04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TE-05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TE-06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TE-07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TE-08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[Positivo/Negativo/Limite]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[Dados de entrada]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[Passos para executar]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[Resultado esperado verificável]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4.6.3 Verificação e validação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Conceito</w:t>
            </w:r>
          </w:p>
        </w:tc>
        <w:tc>
          <w:tcPr>
            <w:tcW w:w="326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Definição aplicada ao projeto</w:t>
            </w:r>
          </w:p>
        </w:tc>
        <w:tc>
          <w:tcPr>
            <w:tcW w:w="326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Exemplo concreto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Verificação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produto foi construído conforme a especificação?]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[Ex.: teste/revisão que confere requisito técnico]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Validação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[O produto resolve a necessidade real do usuário?]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[Ex.: avaliação com usuário representativo]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4.6.4 Matriz de rastreabilidade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[Conecte cada requisito relevante a um caso de uso/componente e a um ou mais testes. Use os mesmos IDs definidos nas seções anteriores.]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Requisito (ID)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Caso de uso / componente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Teste(s) relacionado(s)</w:t>
            </w:r>
          </w:p>
        </w:tc>
        <w:tc>
          <w:tcPr>
            <w:tcW w:w="244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Status / observações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RF-01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[UC-xx / componente]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[TE-xx]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[Status]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RF-02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[UC-xx / componente]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[TE-xx]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[Status]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RNF-01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 / arquitetura]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[TE-xx]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[Status]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4.7 Manutenção e evolução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4.7.1 Mudanças futuras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[Proponha uma mudança de cada tipo: corretiva, adaptativa, perfectiva e preventiva. Justifique a classificação.]</w:t>
      </w:r>
    </w:p>
    <w:tbl>
      <w:tblPr>
        <w:tblStyle w:val="TableGrid"/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Tipo de manutenção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Mudança proposta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Motivo / justificativa</w:t>
            </w:r>
          </w:p>
        </w:tc>
        <w:tc>
          <w:tcPr>
            <w:tcW w:w="195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Benefício esperado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M-01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Corretiva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[Correção de defeito]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[Defeito observado]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[Benefício]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M-02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Adaptativa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[Adequação a ambiente/regra externa]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[Mudança externa]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[Benefício]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M-03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Perfectiva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[Melhoria de função ou experiência]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[Necessidade de melhoria]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[Benefício]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M-04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Preventiva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[Melhoria interna para evitar falhas futuras]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[Risco técnico]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[Benefício]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4.7.2 Análise de impacto de uma mudança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[Escolha uma das mudanças acima e analise impactos nos requisitos, arquitetura/componentes, diagramas, interface, dados e testes. Indique artefatos que precisariam ser atualizados.]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Artefato / área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Impacto esperado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Ação necessária</w:t>
            </w:r>
          </w:p>
        </w:tc>
        <w:tc>
          <w:tcPr>
            <w:tcW w:w="244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IDs relacionados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Requisitos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[Impacto]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[Atualização]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[RF/RNF/RN]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Arquitetura / componentes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[Impacto]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[Atualização]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[Componente]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Diagramas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[Impacto]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[Atualização]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[UC / classe]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Testes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[Impacto]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[Criar/alterar/executar]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[TE-xx]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4.7.3 Riscos e mitigação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32"/>
        <w:gridCol w:w="1631"/>
        <w:gridCol w:w="1633"/>
        <w:gridCol w:w="1632"/>
        <w:gridCol w:w="1631"/>
        <w:gridCol w:w="1632"/>
      </w:tblGrid>
      <w:tr>
        <w:trPr/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ID</w:t>
            </w:r>
          </w:p>
        </w:tc>
        <w:tc>
          <w:tcPr>
            <w:tcW w:w="163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Risco técnico ou de projeto</w:t>
            </w:r>
          </w:p>
        </w:tc>
        <w:tc>
          <w:tcPr>
            <w:tcW w:w="1633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Probabilidade</w:t>
            </w:r>
          </w:p>
        </w:tc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Impacto</w:t>
            </w:r>
          </w:p>
        </w:tc>
        <w:tc>
          <w:tcPr>
            <w:tcW w:w="163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Ação de mitigação</w:t>
            </w:r>
          </w:p>
        </w:tc>
        <w:tc>
          <w:tcPr>
            <w:tcW w:w="163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Responsável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R-01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[Risco]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[Baixa/Média/Alta]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[Baixo/Médio/Alto]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[Ação preventiva/contingência]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R-02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[Risco]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[Baixa/Média/Alta]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[Baixo/Médio/Alto]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[Ação preventiva/contingência]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</w:tr>
      <w:tr>
        <w:trPr/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R-03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[Risco]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[Baixa/Média/Alta]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[Baixo/Médio/Alto]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[Ação preventiva/contingência]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[Integrante]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1"/>
        <w:rPr>
          <w:lang w:val="pt-BR" w:eastAsia="en-US" w:bidi="ar-SA"/>
        </w:rPr>
      </w:pPr>
      <w:r>
        <w:rPr>
          <w:lang w:val="pt-BR" w:eastAsia="en-US" w:bidi="ar-SA"/>
        </w:rPr>
        <w:t>4.8 Conclusão e referências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4.8.1 Conclusão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[Retome o problema, sintetize as decisões de requisitos, análise, arquitetura e qualidade, e descreva dificuldades, aprendizados e limitações.]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4.8.2 Referências</w:t>
      </w:r>
    </w:p>
    <w:p>
      <w:pPr>
        <w:pStyle w:val="Normal"/>
        <w:rPr>
          <w:lang w:val="pt-BR" w:eastAsia="en-US" w:bidi="ar-SA"/>
        </w:rPr>
      </w:pPr>
      <w:r>
        <w:rPr>
          <w:i/>
          <w:color w:val="646464"/>
          <w:lang w:val="pt-BR" w:eastAsia="en-US" w:bidi="ar-SA"/>
        </w:rPr>
        <w:t>[Liste livro-base, artigos, documentação, normas e outras fontes consultadas. Siga o padrão de citação solicitado pela disciplina, por exemplo ABNT.]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[AUTOR]. [Título do livro-base]. [Edição]. [Local]: [Editora], [ano].</w:t>
      </w:r>
    </w:p>
    <w:p>
      <w:pPr>
        <w:pStyle w:val="ListBullet"/>
        <w:numPr>
          <w:ilvl w:val="0"/>
          <w:numId w:val="1"/>
        </w:numPr>
        <w:rPr>
          <w:lang w:val="pt-BR" w:eastAsia="en-US" w:bidi="ar-SA"/>
        </w:rPr>
      </w:pPr>
      <w:r>
        <w:rPr>
          <w:lang w:val="pt-BR" w:eastAsia="en-US" w:bidi="ar-SA"/>
        </w:rPr>
        <w:t>[AUTOR/ORGANIZAÇÃO]. [Título da página ou documento]. [Ano]. Disponível em: [URL]. Acesso em: [dia mês ano].</w: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4.8.3 Quadro de contribuição individual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Integrante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Atividades realizadas</w:t>
            </w:r>
          </w:p>
        </w:tc>
        <w:tc>
          <w:tcPr>
            <w:tcW w:w="244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Artefatos / evidências</w:t>
            </w:r>
          </w:p>
        </w:tc>
        <w:tc>
          <w:tcPr>
            <w:tcW w:w="244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pt-BR" w:eastAsia="en-US" w:bidi="ar-SA"/>
              </w:rPr>
              <w:t>Participação (%) (opcional)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[Nome 1]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[Seções, diagramas, commits, atas etc.]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[%]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[Nome 2]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[Seções, diagramas, commits, atas etc.]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[%]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[Nome 3]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[Seções, diagramas, commits, atas etc.]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[%]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[Nome 4]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[Atividades]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[Seções, diagramas, commits, atas etc.]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00"/>
              <w:jc w:val="left"/>
              <w:rPr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pt-BR" w:eastAsia="en-US" w:bidi="ar-SA"/>
              </w:rPr>
              <w:t>[%]</w:t>
            </w:r>
          </w:p>
        </w:tc>
      </w:tr>
    </w:tbl>
    <w:p>
      <w:pPr>
        <w:pStyle w:val="Normal"/>
        <w:spacing w:before="0" w:after="100"/>
        <w:rPr>
          <w:lang w:val="pt-BR" w:eastAsia="en-US" w:bidi="ar-SA"/>
        </w:rPr>
      </w:pPr>
      <w:r>
        <w:rPr>
          <w:lang w:val="pt-BR" w:eastAsia="en-US" w:bidi="ar-SA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24" w:right="1224" w:gutter="0" w:header="0" w:top="1080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Projeto Integrador Final •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Projeto Integrador Final •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00"/>
      <w:jc w:val="left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adrao">
    <w:name w:val="texto padrao"/>
    <w:basedOn w:val="Normal"/>
    <w:qFormat/>
    <w:pPr/>
    <w:rPr>
      <w:lang w:val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11</Pages>
  <Words>2259</Words>
  <Characters>14763</Characters>
  <CharactersWithSpaces>16454</CharactersWithSpaces>
  <Paragraphs>576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2026-10-23T13:26:30Z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